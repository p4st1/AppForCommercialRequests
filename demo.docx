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t xml:space="preserve">A plain paragraph having some </w:t>
      </w:r>
      <w:r>
        <w:rPr>
          <w:b/>
        </w:rPr>
        <w:t>bold</w:t>
      </w:r>
      <w:r>
        <w:t xml:space="preserve"> and some </w:t>
      </w:r>
      <w:r>
        <w:rPr>
          <w:i/>
        </w:rPr>
        <w:t>italic.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Number"/>
      </w:pPr>
      <w:r>
        <w:t>first item in ordered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Spam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Spam, spam, eggs, and spam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